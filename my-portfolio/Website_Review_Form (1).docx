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08AB9" w14:textId="77777777" w:rsidR="00840472" w:rsidRDefault="00790ABC">
      <w:pPr>
        <w:pStyle w:val="Title"/>
      </w:pPr>
      <w:r>
        <w:t>Website Review Form</w:t>
      </w:r>
    </w:p>
    <w:p w14:paraId="769EED80" w14:textId="44ADB491" w:rsidR="00E26527" w:rsidRPr="00E26527" w:rsidRDefault="00E26527" w:rsidP="00E26527">
      <w:r>
        <w:t>(To be completed by a peer reviewer)</w:t>
      </w:r>
    </w:p>
    <w:p w14:paraId="2B96985A" w14:textId="77777777" w:rsidR="00840472" w:rsidRDefault="00790ABC">
      <w:pPr>
        <w:pStyle w:val="ListBullet"/>
      </w:pPr>
      <w:r>
        <w:t>Website Name:</w:t>
      </w:r>
    </w:p>
    <w:p w14:paraId="4B5F7090" w14:textId="77777777" w:rsidR="00840472" w:rsidRDefault="00790ABC">
      <w:pPr>
        <w:pStyle w:val="ListBullet"/>
      </w:pPr>
      <w:r>
        <w:t>Website URL (if applicable):</w:t>
      </w:r>
    </w:p>
    <w:p w14:paraId="276E232C" w14:textId="77777777" w:rsidR="00840472" w:rsidRDefault="00790ABC">
      <w:pPr>
        <w:pStyle w:val="ListBullet"/>
      </w:pPr>
      <w:r>
        <w:t>Date of Review:</w:t>
      </w:r>
    </w:p>
    <w:p w14:paraId="4748272D" w14:textId="77777777" w:rsidR="00840472" w:rsidRDefault="00790ABC">
      <w:pPr>
        <w:pStyle w:val="ListBullet"/>
      </w:pPr>
      <w:r>
        <w:t>Reviewed by:</w:t>
      </w:r>
    </w:p>
    <w:p w14:paraId="3613BB2C" w14:textId="77777777" w:rsidR="00840472" w:rsidRDefault="00790ABC">
      <w:pPr>
        <w:pStyle w:val="Heading2"/>
      </w:pPr>
      <w:r>
        <w:t>1. Layout and Navigation</w:t>
      </w:r>
    </w:p>
    <w:p w14:paraId="2E0047F3" w14:textId="77777777" w:rsidR="00840472" w:rsidRDefault="00790ABC">
      <w:pPr>
        <w:pStyle w:val="ListBullet"/>
      </w:pPr>
      <w:r>
        <w:t>☐</w:t>
      </w:r>
      <w:r>
        <w:t xml:space="preserve"> The website is easy to navigate</w:t>
      </w:r>
    </w:p>
    <w:p w14:paraId="5BD4FB42" w14:textId="77777777" w:rsidR="00840472" w:rsidRDefault="00790ABC">
      <w:pPr>
        <w:pStyle w:val="ListBullet"/>
      </w:pPr>
      <w:r>
        <w:t>☐</w:t>
      </w:r>
      <w:r>
        <w:t xml:space="preserve"> Pages are logically organised</w:t>
      </w:r>
    </w:p>
    <w:p w14:paraId="14B805D8" w14:textId="77777777" w:rsidR="00840472" w:rsidRDefault="00790ABC">
      <w:pPr>
        <w:pStyle w:val="ListBullet"/>
      </w:pPr>
      <w:r>
        <w:t>☐</w:t>
      </w:r>
      <w:r>
        <w:t xml:space="preserve"> Menu and links are clear and functional</w:t>
      </w:r>
    </w:p>
    <w:p w14:paraId="72C4F466" w14:textId="77777777" w:rsidR="00840472" w:rsidRDefault="00790ABC">
      <w:r>
        <w:t>Comments:</w:t>
      </w:r>
      <w:r>
        <w:br/>
        <w:t>______________________________________________________________________</w:t>
      </w:r>
      <w:r>
        <w:br/>
        <w:t>______________________________________________________________________</w:t>
      </w:r>
    </w:p>
    <w:p w14:paraId="08E0F175" w14:textId="77777777" w:rsidR="00840472" w:rsidRDefault="00790ABC">
      <w:pPr>
        <w:pStyle w:val="Heading2"/>
      </w:pPr>
      <w:r>
        <w:t>2. Text and Content</w:t>
      </w:r>
    </w:p>
    <w:p w14:paraId="389BC77B" w14:textId="77777777" w:rsidR="00840472" w:rsidRDefault="00790ABC">
      <w:pPr>
        <w:pStyle w:val="ListBullet"/>
      </w:pPr>
      <w:r>
        <w:t>☐</w:t>
      </w:r>
      <w:r>
        <w:t xml:space="preserve"> The text is clear and easy to read</w:t>
      </w:r>
    </w:p>
    <w:p w14:paraId="4B409971" w14:textId="77777777" w:rsidR="00840472" w:rsidRDefault="00790ABC">
      <w:pPr>
        <w:pStyle w:val="ListBullet"/>
      </w:pPr>
      <w:r>
        <w:t>☐</w:t>
      </w:r>
      <w:r>
        <w:t xml:space="preserve"> Grammar and spelling are correct</w:t>
      </w:r>
    </w:p>
    <w:p w14:paraId="084B6323" w14:textId="77777777" w:rsidR="00840472" w:rsidRDefault="00790ABC">
      <w:pPr>
        <w:pStyle w:val="ListBullet"/>
      </w:pPr>
      <w:r>
        <w:t>☐</w:t>
      </w:r>
      <w:r>
        <w:t xml:space="preserve"> The content is relevant and well-structured</w:t>
      </w:r>
    </w:p>
    <w:p w14:paraId="4F26FC72" w14:textId="77777777" w:rsidR="00840472" w:rsidRDefault="00790ABC">
      <w:r>
        <w:t>Comments:</w:t>
      </w:r>
      <w:r>
        <w:br/>
        <w:t>______________________________________________________________________</w:t>
      </w:r>
      <w:r>
        <w:br/>
        <w:t>______________________________________________________________________</w:t>
      </w:r>
    </w:p>
    <w:p w14:paraId="25AF8D3D" w14:textId="77777777" w:rsidR="00840472" w:rsidRDefault="00790ABC">
      <w:pPr>
        <w:pStyle w:val="Heading2"/>
      </w:pPr>
      <w:r>
        <w:t>3. Use of Images</w:t>
      </w:r>
    </w:p>
    <w:p w14:paraId="5ACA1F3F" w14:textId="77777777" w:rsidR="00840472" w:rsidRDefault="00790ABC">
      <w:pPr>
        <w:pStyle w:val="ListBullet"/>
      </w:pPr>
      <w:r>
        <w:t>☐</w:t>
      </w:r>
      <w:r>
        <w:t xml:space="preserve"> Images are clear and appropriate</w:t>
      </w:r>
    </w:p>
    <w:p w14:paraId="171D95AC" w14:textId="77777777" w:rsidR="00840472" w:rsidRDefault="00790ABC">
      <w:pPr>
        <w:pStyle w:val="ListBullet"/>
      </w:pPr>
      <w:r>
        <w:t>☐</w:t>
      </w:r>
      <w:r>
        <w:t xml:space="preserve"> Images enhance the content</w:t>
      </w:r>
    </w:p>
    <w:p w14:paraId="65039C88" w14:textId="77777777" w:rsidR="00840472" w:rsidRDefault="00790ABC">
      <w:pPr>
        <w:pStyle w:val="ListBullet"/>
      </w:pPr>
      <w:r>
        <w:t>☐</w:t>
      </w:r>
      <w:r>
        <w:t xml:space="preserve"> Image file sizes do not slow the site down</w:t>
      </w:r>
    </w:p>
    <w:p w14:paraId="5698FE52" w14:textId="77777777" w:rsidR="00840472" w:rsidRDefault="00790ABC">
      <w:r>
        <w:t>Comments:</w:t>
      </w:r>
      <w:r>
        <w:br/>
        <w:t>______________________________________________________________________</w:t>
      </w:r>
      <w:r>
        <w:br/>
        <w:t>______________________________________________________________________</w:t>
      </w:r>
    </w:p>
    <w:p w14:paraId="466185BA" w14:textId="77777777" w:rsidR="00840472" w:rsidRDefault="00790ABC">
      <w:pPr>
        <w:pStyle w:val="Heading2"/>
      </w:pPr>
      <w:r>
        <w:t>4. Functionality (e.g. Forms)</w:t>
      </w:r>
    </w:p>
    <w:p w14:paraId="265406AA" w14:textId="77777777" w:rsidR="00840472" w:rsidRDefault="00790ABC">
      <w:pPr>
        <w:pStyle w:val="ListBullet"/>
      </w:pPr>
      <w:r>
        <w:t>☐</w:t>
      </w:r>
      <w:r>
        <w:t xml:space="preserve"> Any forms work as expected</w:t>
      </w:r>
    </w:p>
    <w:p w14:paraId="00907649" w14:textId="77777777" w:rsidR="00840472" w:rsidRDefault="00790ABC">
      <w:pPr>
        <w:pStyle w:val="ListBullet"/>
      </w:pPr>
      <w:r>
        <w:t>☐</w:t>
      </w:r>
      <w:r>
        <w:t xml:space="preserve"> Input fields are labelled clearly</w:t>
      </w:r>
    </w:p>
    <w:p w14:paraId="41168FC8" w14:textId="77777777" w:rsidR="00840472" w:rsidRDefault="00790ABC">
      <w:pPr>
        <w:pStyle w:val="ListBullet"/>
      </w:pPr>
      <w:r>
        <w:t>☐</w:t>
      </w:r>
      <w:r>
        <w:t xml:space="preserve"> Submissions receive a confirmation or response</w:t>
      </w:r>
    </w:p>
    <w:p w14:paraId="1996CD84" w14:textId="77777777" w:rsidR="00840472" w:rsidRDefault="00790ABC">
      <w:r>
        <w:t>Comments:</w:t>
      </w:r>
      <w:r>
        <w:br/>
        <w:t>______________________________________________________________________</w:t>
      </w:r>
      <w:r>
        <w:br/>
        <w:t>______________________________________________________________________</w:t>
      </w:r>
    </w:p>
    <w:p w14:paraId="4957086F" w14:textId="77777777" w:rsidR="00840472" w:rsidRDefault="00790ABC">
      <w:pPr>
        <w:pStyle w:val="Heading2"/>
      </w:pPr>
      <w:r>
        <w:lastRenderedPageBreak/>
        <w:t>5. Overall Design and Aesthetic</w:t>
      </w:r>
    </w:p>
    <w:p w14:paraId="2AEB6F1B" w14:textId="77777777" w:rsidR="00840472" w:rsidRDefault="00790ABC">
      <w:pPr>
        <w:pStyle w:val="ListBullet"/>
      </w:pPr>
      <w:r>
        <w:t>☐</w:t>
      </w:r>
      <w:r>
        <w:t xml:space="preserve"> The design is visually appealing</w:t>
      </w:r>
    </w:p>
    <w:p w14:paraId="25121E0D" w14:textId="77777777" w:rsidR="00840472" w:rsidRDefault="00790ABC">
      <w:pPr>
        <w:pStyle w:val="ListBullet"/>
      </w:pPr>
      <w:r>
        <w:t>☐</w:t>
      </w:r>
      <w:r>
        <w:t xml:space="preserve"> Colour scheme and fonts are consistent</w:t>
      </w:r>
    </w:p>
    <w:p w14:paraId="431797E3" w14:textId="77777777" w:rsidR="00840472" w:rsidRDefault="00790ABC">
      <w:pPr>
        <w:pStyle w:val="ListBullet"/>
      </w:pPr>
      <w:r>
        <w:t>☐</w:t>
      </w:r>
      <w:r>
        <w:t xml:space="preserve"> Layout adapts well to different screen sizes (responsive design)</w:t>
      </w:r>
    </w:p>
    <w:p w14:paraId="7B2ABE05" w14:textId="77777777" w:rsidR="00840472" w:rsidRDefault="00790ABC">
      <w:r>
        <w:t>Comments:</w:t>
      </w:r>
      <w:r>
        <w:br/>
      </w:r>
      <w:r>
        <w:t>______________________________________________________________________</w:t>
      </w:r>
      <w:r>
        <w:br/>
        <w:t>______________________________________________________________________</w:t>
      </w:r>
    </w:p>
    <w:p w14:paraId="31C8CEDD" w14:textId="77777777" w:rsidR="00840472" w:rsidRDefault="00790ABC">
      <w:pPr>
        <w:pStyle w:val="Heading2"/>
      </w:pPr>
      <w:r>
        <w:t>6. Professionalism and Purpose</w:t>
      </w:r>
    </w:p>
    <w:p w14:paraId="7FB4B04D" w14:textId="77777777" w:rsidR="00840472" w:rsidRDefault="00790ABC">
      <w:pPr>
        <w:pStyle w:val="ListBullet"/>
      </w:pPr>
      <w:r>
        <w:t>☐</w:t>
      </w:r>
      <w:r>
        <w:t xml:space="preserve"> The website appears credible and trustworthy</w:t>
      </w:r>
    </w:p>
    <w:p w14:paraId="51DC66C5" w14:textId="77777777" w:rsidR="00840472" w:rsidRDefault="00790ABC">
      <w:pPr>
        <w:pStyle w:val="ListBullet"/>
      </w:pPr>
      <w:r>
        <w:t>☐</w:t>
      </w:r>
      <w:r>
        <w:t xml:space="preserve"> It reflects the purpose or brand appropriately</w:t>
      </w:r>
    </w:p>
    <w:p w14:paraId="0F5F6385" w14:textId="77777777" w:rsidR="00840472" w:rsidRDefault="00790ABC">
      <w:pPr>
        <w:pStyle w:val="ListBullet"/>
      </w:pPr>
      <w:r>
        <w:t>☐</w:t>
      </w:r>
      <w:r>
        <w:t xml:space="preserve"> Contact or About information is available and accurate</w:t>
      </w:r>
    </w:p>
    <w:p w14:paraId="59799186" w14:textId="77777777" w:rsidR="00840472" w:rsidRDefault="00790ABC">
      <w:r>
        <w:t>Comments:</w:t>
      </w:r>
      <w:r>
        <w:br/>
        <w:t>______________________________________________________________________</w:t>
      </w:r>
      <w:r>
        <w:br/>
        <w:t>______________________________________________________________________</w:t>
      </w:r>
    </w:p>
    <w:p w14:paraId="37637426" w14:textId="77777777" w:rsidR="00790ABC" w:rsidRDefault="00790ABC">
      <w:pPr>
        <w:pStyle w:val="Heading2"/>
      </w:pPr>
    </w:p>
    <w:p w14:paraId="27D0A1F7" w14:textId="403E76E1" w:rsidR="00840472" w:rsidRDefault="00790ABC">
      <w:pPr>
        <w:pStyle w:val="Heading2"/>
      </w:pPr>
      <w:r>
        <w:t>Overall Rating (1 = Poor, 5 = Excellent)</w:t>
      </w:r>
    </w:p>
    <w:p w14:paraId="09E243DF" w14:textId="77777777" w:rsidR="00840472" w:rsidRDefault="00790ABC">
      <w:r>
        <w:t>⭐</w:t>
      </w:r>
      <w:r>
        <w:t xml:space="preserve"> 1  </w:t>
      </w:r>
      <w:r>
        <w:t>⭐</w:t>
      </w:r>
      <w:r>
        <w:t xml:space="preserve"> 2  </w:t>
      </w:r>
      <w:r>
        <w:t>⭐</w:t>
      </w:r>
      <w:r>
        <w:t xml:space="preserve"> 3  </w:t>
      </w:r>
      <w:r>
        <w:t>⭐</w:t>
      </w:r>
      <w:r>
        <w:t xml:space="preserve"> 4  </w:t>
      </w:r>
      <w:r>
        <w:t>⭐</w:t>
      </w:r>
      <w:r>
        <w:t xml:space="preserve"> 5</w:t>
      </w:r>
    </w:p>
    <w:sectPr w:rsidR="00840472" w:rsidSect="00790ABC">
      <w:headerReference w:type="default" r:id="rId8"/>
      <w:pgSz w:w="12240" w:h="15840"/>
      <w:pgMar w:top="1440" w:right="1800" w:bottom="63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2E6DD" w14:textId="77777777" w:rsidR="00790ABC" w:rsidRDefault="00790ABC" w:rsidP="00790ABC">
      <w:pPr>
        <w:spacing w:after="0" w:line="240" w:lineRule="auto"/>
      </w:pPr>
      <w:r>
        <w:separator/>
      </w:r>
    </w:p>
  </w:endnote>
  <w:endnote w:type="continuationSeparator" w:id="0">
    <w:p w14:paraId="2970D22C" w14:textId="77777777" w:rsidR="00790ABC" w:rsidRDefault="00790ABC" w:rsidP="00790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CBB0E" w14:textId="77777777" w:rsidR="00790ABC" w:rsidRDefault="00790ABC" w:rsidP="00790ABC">
      <w:pPr>
        <w:spacing w:after="0" w:line="240" w:lineRule="auto"/>
      </w:pPr>
      <w:r>
        <w:separator/>
      </w:r>
    </w:p>
  </w:footnote>
  <w:footnote w:type="continuationSeparator" w:id="0">
    <w:p w14:paraId="051E5606" w14:textId="77777777" w:rsidR="00790ABC" w:rsidRDefault="00790ABC" w:rsidP="00790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89A34" w14:textId="2528C791" w:rsidR="00790ABC" w:rsidRDefault="00790ABC">
    <w:pPr>
      <w:pStyle w:val="Header"/>
    </w:pPr>
    <w:r>
      <w:rPr>
        <w:rFonts w:ascii="Times New Roman"/>
        <w:noProof/>
        <w:sz w:val="20"/>
      </w:rPr>
      <w:drawing>
        <wp:anchor distT="0" distB="0" distL="114300" distR="114300" simplePos="0" relativeHeight="251659264" behindDoc="1" locked="0" layoutInCell="1" allowOverlap="1" wp14:anchorId="287CDA42" wp14:editId="3B3FE85F">
          <wp:simplePos x="0" y="0"/>
          <wp:positionH relativeFrom="column">
            <wp:posOffset>4133850</wp:posOffset>
          </wp:positionH>
          <wp:positionV relativeFrom="paragraph">
            <wp:posOffset>-180975</wp:posOffset>
          </wp:positionV>
          <wp:extent cx="1657350" cy="622935"/>
          <wp:effectExtent l="0" t="0" r="0" b="5715"/>
          <wp:wrapNone/>
          <wp:docPr id="1785665507" name="Image 1" descr="A picture containing ico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picture containing icon  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7350" cy="6229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3738702">
    <w:abstractNumId w:val="8"/>
  </w:num>
  <w:num w:numId="2" w16cid:durableId="1639187146">
    <w:abstractNumId w:val="6"/>
  </w:num>
  <w:num w:numId="3" w16cid:durableId="610016028">
    <w:abstractNumId w:val="5"/>
  </w:num>
  <w:num w:numId="4" w16cid:durableId="225192517">
    <w:abstractNumId w:val="4"/>
  </w:num>
  <w:num w:numId="5" w16cid:durableId="1720084220">
    <w:abstractNumId w:val="7"/>
  </w:num>
  <w:num w:numId="6" w16cid:durableId="358432673">
    <w:abstractNumId w:val="3"/>
  </w:num>
  <w:num w:numId="7" w16cid:durableId="297614875">
    <w:abstractNumId w:val="2"/>
  </w:num>
  <w:num w:numId="8" w16cid:durableId="1542859059">
    <w:abstractNumId w:val="1"/>
  </w:num>
  <w:num w:numId="9" w16cid:durableId="1622415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90ABC"/>
    <w:rsid w:val="00840472"/>
    <w:rsid w:val="00AA1D8D"/>
    <w:rsid w:val="00B47730"/>
    <w:rsid w:val="00CB0664"/>
    <w:rsid w:val="00D410B6"/>
    <w:rsid w:val="00E265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E2303"/>
  <w14:defaultImageDpi w14:val="300"/>
  <w15:docId w15:val="{61939399-488B-499E-9CAF-896C15EC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Boyce</cp:lastModifiedBy>
  <cp:revision>3</cp:revision>
  <dcterms:created xsi:type="dcterms:W3CDTF">2025-06-23T04:21:00Z</dcterms:created>
  <dcterms:modified xsi:type="dcterms:W3CDTF">2025-06-23T04:22:00Z</dcterms:modified>
  <cp:category/>
</cp:coreProperties>
</file>